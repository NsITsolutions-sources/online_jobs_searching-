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CSCI 12562 — Group Project Contribution Statement</w:t>
      </w:r>
    </w:p>
    <w:p>
      <w:pPr>
        <w:jc w:val="center"/>
      </w:pPr>
      <w:r>
        <w:rPr>
          <w:b/>
        </w:rPr>
        <w:t>Project: Online Job Searching Website — UniJobs</w:t>
        <w:br/>
      </w:r>
      <w:r>
        <w:t>Group Number: [YOUR GROUP NUMBER]</w:t>
      </w:r>
    </w:p>
    <w:p/>
    <w:p>
      <w:pPr>
        <w:pStyle w:val="Heading1"/>
      </w:pPr>
      <w:r>
        <w:rPr>
          <w:color w:val="2563EB"/>
        </w:rPr>
        <w:t>Member Contributions</w:t>
      </w:r>
    </w:p>
    <w:p>
      <w:pPr>
        <w:pStyle w:val="Heading2"/>
      </w:pPr>
      <w:r>
        <w:rPr>
          <w:sz w:val="24"/>
        </w:rPr>
        <w:t>Member 1 — [Full Name] — [Student No.]</w:t>
      </w:r>
    </w:p>
    <w:p>
      <w:r>
        <w:rPr>
          <w:b/>
        </w:rPr>
        <w:t xml:space="preserve">Role: </w:t>
      </w:r>
      <w:r>
        <w:t>Frontend Lead</w:t>
      </w:r>
    </w:p>
    <w:p>
      <w:pPr>
        <w:pStyle w:val="ListBullet"/>
      </w:pPr>
      <w:r>
        <w:rPr>
          <w:b/>
        </w:rPr>
        <w:t>Contributions:</w:t>
      </w:r>
    </w:p>
    <w:p>
      <w:pPr>
        <w:pStyle w:val="ListBullet"/>
        <w:ind w:left="432"/>
      </w:pPr>
      <w:r>
        <w:t>Built the overall HTML structure for index.html and jobs.html.</w:t>
      </w:r>
    </w:p>
    <w:p>
      <w:pPr>
        <w:pStyle w:val="ListBullet"/>
        <w:ind w:left="432"/>
      </w:pPr>
      <w:r>
        <w:t>Implemented the sticky navigation bar and the mobile hamburger toggle menu.</w:t>
      </w:r>
    </w:p>
    <w:p>
      <w:pPr>
        <w:pStyle w:val="ListBullet"/>
        <w:ind w:left="432"/>
      </w:pPr>
      <w:r>
        <w:t>Created the hero section layout, search bar, and job category card grid.</w:t>
      </w:r>
    </w:p>
    <w:p>
      <w:pPr>
        <w:pStyle w:val="ListBullet"/>
        <w:ind w:left="432"/>
      </w:pPr>
      <w:r>
        <w:t>Integrated all pages into a consistent navigation structure.</w:t>
      </w:r>
    </w:p>
    <w:p/>
    <w:p>
      <w:pPr>
        <w:pStyle w:val="Heading2"/>
      </w:pPr>
      <w:r>
        <w:rPr>
          <w:sz w:val="24"/>
        </w:rPr>
        <w:t>Member 2 — [Full Name] — [Student No.]</w:t>
      </w:r>
    </w:p>
    <w:p>
      <w:r>
        <w:rPr>
          <w:b/>
        </w:rPr>
        <w:t xml:space="preserve">Role: </w:t>
      </w:r>
      <w:r>
        <w:t>UI/UX Design &amp; CSS Architecture</w:t>
      </w:r>
    </w:p>
    <w:p>
      <w:pPr>
        <w:pStyle w:val="ListBullet"/>
      </w:pPr>
      <w:r>
        <w:rPr>
          <w:b/>
        </w:rPr>
        <w:t>Contributions:</w:t>
      </w:r>
    </w:p>
    <w:p>
      <w:pPr>
        <w:pStyle w:val="ListBullet"/>
        <w:ind w:left="432"/>
      </w:pPr>
      <w:r>
        <w:t>Designed and wrote the entire external stylesheet css/style.css.</w:t>
      </w:r>
    </w:p>
    <w:p>
      <w:pPr>
        <w:pStyle w:val="ListBullet"/>
        <w:ind w:left="432"/>
      </w:pPr>
      <w:r>
        <w:t>Defined the colour palette (CSS variables), typography system, and spacing tokens.</w:t>
      </w:r>
    </w:p>
    <w:p>
      <w:pPr>
        <w:pStyle w:val="ListBullet"/>
        <w:ind w:left="432"/>
      </w:pPr>
      <w:r>
        <w:t>Designed all responsive breakpoints for mobile and tablet viewports.</w:t>
      </w:r>
    </w:p>
    <w:p>
      <w:pPr>
        <w:pStyle w:val="ListBullet"/>
        <w:ind w:left="432"/>
      </w:pPr>
      <w:r>
        <w:t>Created reusable component styles: cards, buttons, tags, sidebar, accordion, table.</w:t>
      </w:r>
    </w:p>
    <w:p/>
    <w:p>
      <w:pPr>
        <w:pStyle w:val="Heading2"/>
      </w:pPr>
      <w:r>
        <w:rPr>
          <w:sz w:val="24"/>
        </w:rPr>
        <w:t>Member 3 — [Full Name] — [Student No.]</w:t>
      </w:r>
    </w:p>
    <w:p>
      <w:r>
        <w:rPr>
          <w:b/>
        </w:rPr>
        <w:t xml:space="preserve">Role: </w:t>
      </w:r>
      <w:r>
        <w:t>JavaScript / jQuery Developer</w:t>
      </w:r>
    </w:p>
    <w:p>
      <w:pPr>
        <w:pStyle w:val="ListBullet"/>
      </w:pPr>
      <w:r>
        <w:rPr>
          <w:b/>
        </w:rPr>
        <w:t>Contributions:</w:t>
      </w:r>
    </w:p>
    <w:p>
      <w:pPr>
        <w:pStyle w:val="ListBullet"/>
        <w:ind w:left="432"/>
      </w:pPr>
      <w:r>
        <w:t>Wrote js/main.js: jQuery fade-in scroll animation for featured job cards, mobile nav toggle, and hero search redirect.</w:t>
      </w:r>
    </w:p>
    <w:p>
      <w:pPr>
        <w:pStyle w:val="ListBullet"/>
        <w:ind w:left="432"/>
      </w:pPr>
      <w:r>
        <w:t>Wrote js/jobs.js: jQuery filter buttons (show/hide by job type with fadeIn/fadeOut) and sort dropdown.</w:t>
      </w:r>
    </w:p>
    <w:p>
      <w:pPr>
        <w:pStyle w:val="ListBullet"/>
        <w:ind w:left="432"/>
      </w:pPr>
      <w:r>
        <w:t>Wrote js/accordion.js: jQuery slideDown/slideUp FAQ accordion for resources.html.</w:t>
      </w:r>
    </w:p>
    <w:p>
      <w:pPr>
        <w:pStyle w:val="ListBullet"/>
        <w:ind w:left="432"/>
      </w:pPr>
      <w:r>
        <w:t>Ensured all jQuery interactions are smooth and degrade gracefully.</w:t>
      </w:r>
    </w:p>
    <w:p/>
    <w:p>
      <w:pPr>
        <w:pStyle w:val="Heading2"/>
      </w:pPr>
      <w:r>
        <w:rPr>
          <w:sz w:val="24"/>
        </w:rPr>
        <w:t>Member 4 — [Full Name] — [Student No.]</w:t>
      </w:r>
    </w:p>
    <w:p>
      <w:r>
        <w:rPr>
          <w:b/>
        </w:rPr>
        <w:t xml:space="preserve">Role: </w:t>
      </w:r>
      <w:r>
        <w:t>Forms &amp; JavaScript Validation</w:t>
      </w:r>
    </w:p>
    <w:p>
      <w:pPr>
        <w:pStyle w:val="ListBullet"/>
      </w:pPr>
      <w:r>
        <w:rPr>
          <w:b/>
        </w:rPr>
        <w:t>Contributions:</w:t>
      </w:r>
    </w:p>
    <w:p>
      <w:pPr>
        <w:pStyle w:val="ListBullet"/>
        <w:ind w:left="432"/>
      </w:pPr>
      <w:r>
        <w:t>Built the complete HTML form in apply.html with 12 fields including file upload.</w:t>
      </w:r>
    </w:p>
    <w:p>
      <w:pPr>
        <w:pStyle w:val="ListBullet"/>
        <w:ind w:left="432"/>
      </w:pPr>
      <w:r>
        <w:t>Wrote js/validate.js with individual validation for every required field.</w:t>
      </w:r>
    </w:p>
    <w:p>
      <w:pPr>
        <w:pStyle w:val="ListBullet"/>
        <w:ind w:left="432"/>
      </w:pPr>
      <w:r>
        <w:t>Implemented email regex validation, phone number format checking (10-digit LK), and minimum character count for the cover note.</w:t>
      </w:r>
    </w:p>
    <w:p>
      <w:pPr>
        <w:pStyle w:val="ListBullet"/>
        <w:ind w:left="432"/>
      </w:pPr>
      <w:r>
        <w:t>Added live error clearing as users type, and a simulated success state with scroll-into-view.</w:t>
      </w:r>
    </w:p>
    <w:p/>
    <w:p>
      <w:pPr>
        <w:pStyle w:val="Heading2"/>
      </w:pPr>
      <w:r>
        <w:rPr>
          <w:sz w:val="24"/>
        </w:rPr>
        <w:t>Member 5 — [Full Name] — [Student No.]</w:t>
      </w:r>
    </w:p>
    <w:p>
      <w:r>
        <w:rPr>
          <w:b/>
        </w:rPr>
        <w:t xml:space="preserve">Role: </w:t>
      </w:r>
      <w:r>
        <w:t>JavaScript Date Feature</w:t>
      </w:r>
    </w:p>
    <w:p>
      <w:pPr>
        <w:pStyle w:val="ListBullet"/>
      </w:pPr>
      <w:r>
        <w:rPr>
          <w:b/>
        </w:rPr>
        <w:t>Contributions:</w:t>
      </w:r>
    </w:p>
    <w:p>
      <w:pPr>
        <w:pStyle w:val="ListBullet"/>
        <w:ind w:left="432"/>
      </w:pPr>
      <w:r>
        <w:t>Wrote js/date.js using the native JavaScript Date object throughout.</w:t>
      </w:r>
    </w:p>
    <w:p>
      <w:pPr>
        <w:pStyle w:val="ListBullet"/>
        <w:ind w:left="432"/>
      </w:pPr>
      <w:r>
        <w:t>Implemented dynamic footer date display on all five pages.</w:t>
      </w:r>
    </w:p>
    <w:p>
      <w:pPr>
        <w:pStyle w:val="ListBullet"/>
        <w:ind w:left="432"/>
      </w:pPr>
      <w:r>
        <w:t>Built the application deadline countdown (days remaining) on apply.html.</w:t>
      </w:r>
    </w:p>
    <w:p>
      <w:pPr>
        <w:pStyle w:val="ListBullet"/>
        <w:ind w:left="432"/>
      </w:pPr>
      <w:r>
        <w:t>Added a live "Latest updates as of [date]" label on the home page.</w:t>
      </w:r>
    </w:p>
    <w:p/>
    <w:p>
      <w:pPr>
        <w:pStyle w:val="Heading2"/>
      </w:pPr>
      <w:r>
        <w:rPr>
          <w:sz w:val="24"/>
        </w:rPr>
        <w:t>Member 6 — [Full Name] — [Student No.]</w:t>
      </w:r>
    </w:p>
    <w:p>
      <w:r>
        <w:rPr>
          <w:b/>
        </w:rPr>
        <w:t xml:space="preserve">Role: </w:t>
      </w:r>
      <w:r>
        <w:t>Content Writing &amp; Copy</w:t>
      </w:r>
    </w:p>
    <w:p>
      <w:pPr>
        <w:pStyle w:val="ListBullet"/>
      </w:pPr>
      <w:r>
        <w:rPr>
          <w:b/>
        </w:rPr>
        <w:t>Contributions:</w:t>
      </w:r>
    </w:p>
    <w:p>
      <w:pPr>
        <w:pStyle w:val="ListBullet"/>
        <w:ind w:left="432"/>
      </w:pPr>
      <w:r>
        <w:t>Wrote all meaningful page text content across all five pages.</w:t>
      </w:r>
    </w:p>
    <w:p>
      <w:pPr>
        <w:pStyle w:val="ListBullet"/>
        <w:ind w:left="432"/>
      </w:pPr>
      <w:r>
        <w:t>Created 10 realistic mock job listings with company names, descriptions, tags, and salary details.</w:t>
      </w:r>
    </w:p>
    <w:p>
      <w:pPr>
        <w:pStyle w:val="ListBullet"/>
        <w:ind w:left="432"/>
      </w:pPr>
      <w:r>
        <w:t>Wrote career tips, resource card descriptions, and all FAQ question-answer pairs on resources.html.</w:t>
      </w:r>
    </w:p>
    <w:p>
      <w:pPr>
        <w:pStyle w:val="ListBullet"/>
        <w:ind w:left="432"/>
      </w:pPr>
      <w:r>
        <w:t>Ensured all content is relevant to Sri Lankan university students.</w:t>
      </w:r>
    </w:p>
    <w:p/>
    <w:p>
      <w:pPr>
        <w:pStyle w:val="Heading2"/>
      </w:pPr>
      <w:r>
        <w:rPr>
          <w:sz w:val="24"/>
        </w:rPr>
        <w:t>Member 7 — [Full Name] — [Student No.]</w:t>
      </w:r>
    </w:p>
    <w:p>
      <w:r>
        <w:rPr>
          <w:b/>
        </w:rPr>
        <w:t xml:space="preserve">Role: </w:t>
      </w:r>
      <w:r>
        <w:t>About Page &amp; HTML Table</w:t>
      </w:r>
    </w:p>
    <w:p>
      <w:pPr>
        <w:pStyle w:val="ListBullet"/>
      </w:pPr>
      <w:r>
        <w:rPr>
          <w:b/>
        </w:rPr>
        <w:t>Contributions:</w:t>
      </w:r>
    </w:p>
    <w:p>
      <w:pPr>
        <w:pStyle w:val="ListBullet"/>
        <w:ind w:left="432"/>
      </w:pPr>
      <w:r>
        <w:t>Built the complete about.html page including the mission section and team grid.</w:t>
      </w:r>
    </w:p>
    <w:p>
      <w:pPr>
        <w:pStyle w:val="ListBullet"/>
        <w:ind w:left="432"/>
      </w:pPr>
      <w:r>
        <w:t>Created the HTML placement statistics table with 10 partner companies, fulfilling the table requirement.</w:t>
      </w:r>
    </w:p>
    <w:p>
      <w:pPr>
        <w:pStyle w:val="ListBullet"/>
        <w:ind w:left="432"/>
      </w:pPr>
      <w:r>
        <w:t>Wrote the team member cards section for all 8 group members.</w:t>
      </w:r>
    </w:p>
    <w:p>
      <w:pPr>
        <w:pStyle w:val="ListBullet"/>
        <w:ind w:left="432"/>
      </w:pPr>
      <w:r>
        <w:t>Added image placeholders and alt text for accessibility.</w:t>
      </w:r>
    </w:p>
    <w:p/>
    <w:p>
      <w:pPr>
        <w:pStyle w:val="Heading2"/>
      </w:pPr>
      <w:r>
        <w:rPr>
          <w:sz w:val="24"/>
        </w:rPr>
        <w:t>Member 8 — [Full Name] — [Student No.]</w:t>
      </w:r>
    </w:p>
    <w:p>
      <w:r>
        <w:rPr>
          <w:b/>
        </w:rPr>
        <w:t xml:space="preserve">Role: </w:t>
      </w:r>
      <w:r>
        <w:t>Testing, QA &amp; Submission</w:t>
      </w:r>
    </w:p>
    <w:p>
      <w:pPr>
        <w:pStyle w:val="ListBullet"/>
      </w:pPr>
      <w:r>
        <w:rPr>
          <w:b/>
        </w:rPr>
        <w:t>Contributions:</w:t>
      </w:r>
    </w:p>
    <w:p>
      <w:pPr>
        <w:pStyle w:val="ListBullet"/>
        <w:ind w:left="432"/>
      </w:pPr>
      <w:r>
        <w:t>Tested all pages across Chrome, Firefox, and Edge on both desktop and mobile viewport.</w:t>
      </w:r>
    </w:p>
    <w:p>
      <w:pPr>
        <w:pStyle w:val="ListBullet"/>
        <w:ind w:left="432"/>
      </w:pPr>
      <w:r>
        <w:t>Validated HTML structure with the W3C Markup Validation Service and fixed errors.</w:t>
      </w:r>
    </w:p>
    <w:p>
      <w:pPr>
        <w:pStyle w:val="ListBullet"/>
        <w:ind w:left="432"/>
      </w:pPr>
      <w:r>
        <w:t>Verified all navigation links, form validation paths, jQuery interactions, and JS Date features.</w:t>
      </w:r>
    </w:p>
    <w:p>
      <w:pPr>
        <w:pStyle w:val="ListBullet"/>
        <w:ind w:left="432"/>
      </w:pPr>
      <w:r>
        <w:t>Created the SVG placeholder images for the images/ folder and prepared the final zip submission.</w:t>
      </w:r>
    </w:p>
    <w:p/>
    <w:p>
      <w:pPr>
        <w:pStyle w:val="Heading1"/>
      </w:pPr>
      <w:r>
        <w:rPr>
          <w:color w:val="2563EB"/>
        </w:rPr>
        <w:t>Declaration</w:t>
      </w:r>
    </w:p>
    <w:p>
      <w:r>
        <w:t>We hereby declare that this project was completed entirely by the group members listed above. All code was written from scratch without the use of any pre-built website templates. Where third-party libraries were used (jQuery 3.7.1, Google Fonts), they have been properly attributed in the source code comments. No plagiarism or copying from other groups has occurred.</w:t>
      </w:r>
    </w:p>
    <w:p/>
    <w:p>
      <w:r>
        <w:t>Submitted for: CSCI 12562 Web Development Module</w:t>
      </w:r>
    </w:p>
    <w:p>
      <w:r>
        <w:t>Academic Year: 2024 /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